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ФЕДЕРАЛЬНОЕ АГЕНТСТВО СВЯЗИ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Ордена Трудового Красного Знамени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«МОСКОВСКИЙ ТЕХНИЧЕСКИЙ УНИВЕРСИТЕТ СВЯЗИ И ИНФОРМАТИКИ»</w:t>
      </w:r>
    </w:p>
    <w:p>
      <w:pPr>
        <w:spacing w:line="276" w:lineRule="auto" w:before="0" w:after="9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экологии, безопасности жизнедеятельности и электропитания</w:t>
      </w:r>
    </w:p>
    <w:p>
      <w:pPr>
        <w:spacing w:line="276" w:lineRule="auto" w:before="360" w:after="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ОТЧЕТ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по лабораторной работе № 14р (№ 2)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дисциплине «Информационная экология»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(курс «Безопасность жизнедеятельности»)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Тема: «РАСЧЕТ ЗАЩИТНЫХ ПАРАМЕТРОВ ПРИ РАБОТЕ С СВЧ-ПЕРЕДАТЧИКОМ»</w:t>
      </w:r>
    </w:p>
    <w:p>
      <w:pPr>
        <w:spacing w:line="276" w:lineRule="auto" w:before="0" w:after="8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(Вариант №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252"/>
        <w:gridCol w:w="5102"/>
      </w:tblGrid>
      <w:tr>
        <w:tc>
          <w:tcPr>
            <w:tcW w:type="dxa" w:w="4677"/>
          </w:tcPr>
          <w:p/>
        </w:tc>
        <w:tc>
          <w:tcPr>
            <w:tcW w:type="dxa" w:w="4677"/>
          </w:tcPr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Выполнил: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студент группы БСТ2556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Смирнов Вячеслав Юрьевич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Номер зачетной книжки: ЗБСТ25066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Направление: 09.03.02 Информационные системы и технологии</w:t>
            </w:r>
          </w:p>
          <w:p>
            <w:pPr>
              <w:spacing w:line="276" w:lineRule="auto" w:before="0" w:after="2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Профиль: Безопасность компьютерных систем / DevSecOps (2 курс)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Проверил: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к.т.н., доцент кафедры ЭБЖиЭ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Шарофутдинов Р.М.</w:t>
            </w:r>
          </w:p>
        </w:tc>
      </w:tr>
    </w:tbl>
    <w:p>
      <w:pPr>
        <w:spacing w:line="240" w:lineRule="auto" w:before="116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Москва, 2026 г.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ЦЕЛЬ РАБОТЫ И ЗАДАЧИ ИССЛЕДОВАНИЯ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работы: исследование электромагнитной обстановки на рабочем месте оператора при эксплуатации СВЧ-генератора, освоение методики аналитической оценки плотности потока энергии излучения в волновой зоне и расчет параметров инженерно-технической защиты — минимальной толщины экранирующей камеры и длины волноводной трубки для вывода органа управления.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Рассчитать напряженность магнитной составляющей поля H катушки выходного контура на рабочем месте оператора без защитного экрана;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Проверить критерии формирования волновой (дальней) зоны электромагнитного излучения;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Определить фактическую плотность потока энергии (ППЭ) и сопоставить ее с нормативным предельно допустимым уровнем (ПДУ) облучения персонала;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4) Рассчитать требуемую кратность ослабления электромагнитного поля L;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5) Рассчитать минимальную теоретическую толщину металлического экрана delta_min и обосновать выбор конструктивной толщины;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6) Рассчитать погонное затухание в трубке-волноводе alpha и необходимую длину трубки l для экранированного вывода диэлектрического стержня ручки управления;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7) Сформулировать обоснованные инженерные выводы и ответить на контрольные вопросы.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ИСХОДНЫЕ ДАННЫЕ ВАРИАНТА № 6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шифром зачетной книжки ЗБСТ25066 вариант выбирается следующим образом: по последней цифре (6) — параметры выходного контура и геометрии рабочего места (Таблица 14.1), по предпоследней цифре (6) — характеристики конструкционных материалов экрана и стержня (Таблица 14.2).</w:t>
      </w:r>
    </w:p>
    <w:p>
      <w:pPr>
        <w:spacing w:line="360" w:lineRule="auto" w:before="120" w:after="8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Таблица 1 — Исходные данные для расчета (Вариант №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4535"/>
        <w:gridCol w:w="1871"/>
        <w:gridCol w:w="2268"/>
      </w:tblGrid>
      <w:tr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параметра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Число витков катушки индуктивности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W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Сила тока в катушке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I, 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80.0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Рабочая частота генератора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f, Гц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 · 10⁸ (400 МГц)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Время облучения (регулировок) за смену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Т, ч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0.2 (12 мин)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Диаметр ручки управления (отверстия)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D, 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 · 10⁻² (4 см)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Расстояние от катушки до рабочего места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R, 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Радиус катушки индуктивности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r, 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10⁻¹ (0,10 м = 10 см)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Материал защитного экрана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Медь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Относительная магнитная проницаемость экрана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Удельная электрическая проводимость экрана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γ, См/м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5,7 · 10⁷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Материал диэлектрического стержня ручки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Эбонит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Относительная диэлектрическая проницаемость стержня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ε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Нормативная предельная энергетическая нагрузка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N, Вт·ч/м²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</w:tr>
    </w:tbl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ТЕОРЕТИЧЕСКИЕ ОСНОВЫ И РАСЧЕТНЫЕ СХЕМЫ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СВЧ-передатчиках источником интенсивного электромагнитного поля является выходной колебательный контур, содержащий катушку переменной индуктивности. Для обеспечения безопасных условий труда персонала контур помещается в экранирующую камеру. Однако ручка регулировки индуктивности должна выводиться наружу через стенку экрана, что создает канал утечки электромагнитной энергии.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1 приведена принципиальная схема взаимного расположения излучающего контура, защитного экрана с волноводной трубкой и рабочего места оператора.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3226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1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22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1 — Принципиальная схема экранирования СВЧ-генератора с выводом ручки управления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исключения проникновения электромагнитного поля через отверстие в стенке экрана ручка управления выводится наружу при помощи полой металлической трубки длиной l, в которую помещается стержень из диэлектрика (эбонита). Такая конструкция (рисунок 2) представляет собой запредельный цилиндрический волновод, в котором электромагнитная волна рабочей частоты быстро затухает по экспоненциальному закону.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386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2_hand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8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24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2 — Конструкция вывода ручки управления: 1 — диэлектрический стержень; 2 — металлическая трубка-волновод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ПОШАГОВЫЕ ЭЛЕКТРОДИНАМИЧЕСКИЕ РАСЧЕТЫ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4.1 Расчет напряженности магнитной составляющей поля катушки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Напряженность магнитной составляющей поля H на расстоянии R от катушки индуктивности (без экрана) определяется формулой: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H = (W · I · r²) / (4 · R³) · β_m, (А/м)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β_m — поправочный коэффициент, зависящий от соотношения расстояния R и радиуса катушки r. В рассматриваемом случае R / r = 2.0 / 0.1 = 20.0. Так как R / r &gt; 10, коэффициент принимается равным β_m = 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Подставляя исходные данные варианта № 6, получаем: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H = (12 · 80 · 0,10²) / (4 · 2,0³) · 1 = 9,6 / 32 = 0.3000 А/м.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(2)</w:t>
            </w:r>
          </w:p>
        </w:tc>
      </w:tr>
    </w:tbl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4.2 Проверка условий волновой (дальней) зоны излучения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Оценка воздействия электромагнитного поля по плотности потока энергии (ППЭ) корректна только в том случае, если рабочее место оператора находится в волновой зоне (зоне излучения). Длина электромагнитной волны lambda при частоте генератора f = 4 · 10⁸ Гц равна: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λ = c / f = (3 · 10⁸) / (4 · 10⁸) = 0.75 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Условия формирования волновой зоны определяются неравенствами: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R &gt;&gt; λ / (2 · π)    и    R &gt;&gt; r² / λ.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(4)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Вычислим граничные пороговые значения: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λ / (2 · π) = 0.75 / (2 · 3,1416) = 0.1194 м ≈ 0,12 м;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r² / λ = 0,10² / 0.75 = 0,01 / 0,75 = 0.0133 м ≈ 0,013 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(6)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Фактическое расстояние до рабочего места составляет R = 2.0 м, что превышает пороговое значение λ / (2π) в 16.8 раза, а пороговое значение r² / λ — в 150.0 раз. Следовательно, оба условия R &gt;&gt; λ/(2π) и R &gt;&gt; r²/λ строго выполняются, и на рабочем месте оператора действительно имеет место волновая зона излучения.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4.3 Оценка интенсивности излучения без экрана и нормативного ПДУ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волновой зоне оценка интенсивности электромагнитного поля производится по плотности потока энергии (ППЭ), рассчитываемой по соотношению Умова–Пойнтинга через волновое сопротивление свободного пространства (377 Ом):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Π = 377 · H² / 2, (Вт/м²).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Π = (377 · 0.3000²) / 2 = (377 · 0,09) / 2 = 33,93 / 2 = 16.9650 Вт/м².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(8)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Предельно допустимая плотность потока энергии (ППЭ_доп) регламентируется санитарными нормами исходя из допустимой интегральной энергетической нагрузки за рабочую смену N = 2 Вт·ч/м² и суммарного времени воздействия излучения T = 0.2 ч (12 минут):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Π_доп = N / T, (Вт/м²).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Π_доп = 2,0 / 0.2 = 10.0 Вт/м².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(10)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Сопоставление фактической плотности потока энергии с нормативным значением показывает: Π = 16.9650 Вт/м² &gt; Π_доп = 10.0 Вт/м². На рабочем месте наблюдается превышение допустимого уровня облучения в 1.70 раза. Следовательно, эксплуатация генератора без защитного экранирования недопустима, и требуется установка экранирующей камеры.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4.4 Расчет требуемого ослабления электромагнитного поля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Требуемый коэффициент ослабления электромагнитного поля L, который должен обеспечивать экран, равен: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 = Π / Π_доп.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 = 16.9650 / 10.0 = 1.6965.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(12)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логарифмических единицах (децибелах) требуемая величина затухания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L_дБ = 10 · lg(L) = 10 · lg(1.6965) = 10 · 0.2296 = 2.30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(13)</w:t>
            </w:r>
          </w:p>
        </w:tc>
      </w:tr>
    </w:tbl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4.5 Расчет минимальной толщины металлического экрана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Ослабление электромагнитной волны в проводящем слое металла обусловлено поверхностным эффектом (скин-эффектом) и вихревыми токами Фуко. Зная электрофизические характеристики материала экрана (медь: μ = 1, γ = 5,7 · 10⁷ См/м), рассчитаем круговую частоту ω и абсолютную магнитную проницаемость μ_a: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ω = 2 · π · f = 2 · 3,1416 · (4 · 10⁸) = 2.5133e+09 рад/с;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μ_a = μ_0 · μ = (4 · π · 10⁻⁷) · 1 = 1.2566e-06 Гн/м.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(15)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Глубина проникновения электромагнитного поля в медь (толщина скин-слоя Delta) на частоте 400 МГц равна: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Δ = √(2 / (ω · μ_a · γ)).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Δ = √(2 / (2.513e+09 · 1.257e-06 · 5,7·10⁷)) = 3.3331e-06 м = 3.33 мкм.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(17)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Минимальная расчетная толщина стенки экрана delta, обеспечивающая заданное ослабление L, определяется по формуле методички: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δ = ln(L) / (2 · √(ω · μ_a · γ / 2)).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(18)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Заметим, что знаменатель формулы (18) равен 2 / Δ. Следовательно, расчетная формула может быть представлена как δ = (Δ · ln(L)) / 2. Подставляя значения ln(1.6965) = 0.5286 и Δ = 3.33 мкм: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δ_min = (3.33 · 10⁻⁶ · 0.5286) / 2 = 8.8089e-07 м = 0.881 мкм (0.000881 мм).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(19)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Теоретически требуемая электродинамическая толщина медного экрана чрезвычайно мала (менее 1 мкм), что объясняется высокой частотой поля (400 МГц) и превосходной электрической проводимостью меди. Однако из соображений механической прочности, жесткости конструкции и устойчивости к деформациям конструктивная толщина медного экрана принимается равной δ_констр = 0.5 мм (что с колоссальным запасом перекрывает расчетную величину).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4.6 Расчет параметров трубки-волновода для вывода ручки управления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Металлическая трубка круглого сечения диаметром D = 4 · 10⁻² м (4 см), в которую помещен диэлектрический стержень из эбонита (ε = 3,0), работает в режиме запредельного волновода. Критическая длина волны основного типа колебаний H_11 в круглом волноводе с диэлектрическим заполнением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λ_кр = 1,706 · D · √ε = 1,706 · 0,04 · √3,0 = 0.1182 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(20)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Поскольку длина рабочей волны λ = 0.75 м значительно больше критической (λ = 0,75 м &gt; λ_кр = 0.12 м), волна не может распространяться внутри трубки и экспоненциально затухает. Ослабление электромагнитной энергии в трубке-волноводе на 1 метр длины определяется формулой: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α = 32 / (D · √ε), (дБ/м).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α = 32 / (0,04 · √3,0) = 32 / (0,04 · 1,7321) = 32 / 0,06928 = 461.88 дБ/м.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(22)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Необходимая расчетная длина трубки l_min, обеспечивающая требуемое ослабление поля L_дБ = 2.30 дБ,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 = (10 · lg(L)) / α, (м).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l_min = 2.30 / 461.88 = 0.00497 м = 4.97 мм ≈ 5 мм.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(24)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Минимальная расчетная длина трубки составляет 4.97 мм. С конструктивной точки зрения, а также для обеспечения надежного механического крепления в стенке камеры и исключения краевых эффектов рассеяния, длина металлической трубки выбирается не менее ее диаметра (D = 40 мм) и принимается равной l_констр = 40 мм.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СВОДНАЯ ТАБЛИЦА РЕЗУЛЬТАТОВ РАСЧЕТА</w:t>
      </w:r>
    </w:p>
    <w:p>
      <w:pPr>
        <w:spacing w:line="360" w:lineRule="auto" w:before="120" w:after="8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Таблица 2 — Итоговые параметры электродинамического расчета экранирования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4819"/>
        <w:gridCol w:w="1701"/>
        <w:gridCol w:w="2154"/>
      </w:tblGrid>
      <w:tr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81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Напряженность магнитного поля катушки без экрана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H = (W·I·r²)/(4·R³)·β_m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0.3000 А/м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Длина электромагнитной волны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λ = c / f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0.75 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Пороговые критерии волновой зоны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λ/(2π) ; r²/λ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0.119 м ; 0.013 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Фактическая плотность потока энергии без экрана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Π = 377·H² / 2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16.9650 Вт/м²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Предельно допустимая ППЭ за время смены T = 0,2 ч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Π_доп = N / T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10.00 Вт/м²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Кратность превышения санитарной нормы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Π / Π_доп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в 1.70 раза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Требуемый коэффициент ослабления поля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 = Π / Π_доп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1.6965 (2.30 дБ)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Глубина проникновения поля в медь (скин-слой)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Δ = √(2/(ω·μ_a·γ))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3.33 мкм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Минимальная расчетная толщина медного экрана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δ = ln(L)/(2√(ωμ_aγ/2))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0.881 мкм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Рекомендуемая конструктивная толщина экрана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δ_констр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0.5 мм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Погонное затухание в трубке-волноводе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α = 32 / (D·√ε)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461.88 дБ/м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Минимальная расчетная длина трубки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 = 10·lg(L) / α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4.97 мм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Рекомендуемая конструктивная длина трубки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l_констр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40 мм</w:t>
            </w:r>
          </w:p>
        </w:tc>
      </w:tr>
    </w:tbl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В результате проведенного электродинамического анализа установлено, что при работе СВЧ-генератора на частоте f = 400 МГц на расстоянии R = 2,0 м формируется волновая зона электромагнитного поля (условия R &gt;&gt; λ/(2π) = 0,12 м и R &gt;&gt; r²/λ = 0,013 м строго выполняются). Напряженность магнитного поля без экранирования составляет H = 0.300 А/м, а фактическая плотность потока энергии достигает Π = 16.965 Вт/м².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При регламентированном времени регулировок T = 0,2 ч (12 минут в смену) предельно допустимый уровень облучения составляет Π_доп = 10.0 Вт/м². Фактическая плотность потока энергии превышает ПДУ в 1.70 раза, что создает угрозу здоровью оператора и требует обязательного экранирования.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Для снижения интенсивности излучения до безопасных нормативных значений требуется коэффициент ослабления L = 1.697 (или L_дБ = 2.30 дБ). Расчетная минимальная толщина медного экрана составляет δ_min = 0.881 мкм, что обусловлено высокой проводимостью меди (γ = 5,7 · 10⁷ См/м) и малым скин-слоем (Δ = 3.33 мкм). По условиям механической прочности и устойчивости к деформациям толщина защитного кожуха принимается конструктивно равной δ_констр = 0.5 мм.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Вывод ручки управления с эбонитовым стержнем (ε = 3,0) диаметром D = 4 см через стенку экрана обеспечивает погонное затухание запредельного волновода α = 461.88 дБ/м. Минимальная теоретическая длина трубки составляет l_min = 4.97 мм. Для надежной конструктивной фиксации в стенке экранирующей камеры и гарантированного подавления излучения конструктивная длина трубки принимается равной l_констр = 40 мм.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ОТВЕТЫ НА КОНТРОЛЬНЫЕ ВОПРОСЫ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1. По каким параметрам оценивается степень облучения персонала, обслуживающего СВЧ-генераторы?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В диапазоне сверхвысоких частот (СВЧ: от 300 МГц до 300 ГГц, длины волн от 1 м до 1 мм) электромагнитное поле в рабочей зоне персонала практически всегда формируется в дальней (волновой) зоне излучения, где волновое сопротивление среды стабилизируется на значении 377 Ом, а электрическая и магнитная составляющие синфазны и связаны жестким соотношением E / H = 377. В связи с этим оценка степени облучения персонала производится по следующим базовым параметрам: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Плотность потока энергии (ППЭ, вектор Пойнтинга Π) — характеризует поверхностную мощность излучения, падающую на единицу облучаемой площади тела человека за единицу времени. Единицы измерения: Вт/м² или мкВт/см² (1 Вт/м² = 100 мкВт/см²);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Энергетическая нагрузка (ЭН_Π, доза облучения) — интегральная величина поглощенной энергии за рабочую смену, учитывающая кумулятивный эффект воздействия: ЭН_Π = Π · T (Вт·ч/м² или мкВт·ч/см²), где T — продолжительность воздействия электромагнитного поля в часах;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Частота излучения f (или длина волны λ) — определяет глубину проникновения поля в биологические ткани человека и степень теплового/нетермогенного поглощения;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4) Временной режим и пространственное распределение — непрерывный, импульсный или сканирующий (прерывистый) характер облучения, скважность импульсов, пиковая мощность.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2. Каков ПДУ облучения при работе в СВЧ-диапазоне?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В соответствии с нормативными требованиями СанПиН 1.2.3685-21 «Гигиенические нормативы и требования к обеспечению безопасности и (или) безвредности для человека факторов среды обитания» и ГОСТ 12.1.006-84 «ССБТ. Электромагнитные поля радиочастот. Допустимые уровни на рабочих местах»: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Нормирование осуществляется по предельно допустимой энергетической нагрузке за рабочий день (смену), которая для персонала составляет N = 2,0 Вт·ч/м² (200 мкВт·ч/см²);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Предельно допустимая плотность потока энергии рассчитывается с учетом времени пребывания в рабочей зоне: Π_доп = N / 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При непрерывном облучении в течение полного 8-часового рабочего дня (T = 8 ч) ПДУ составляет Π_доп = 2,0 / 8 = 0,25 Вт/м² = 25 мкВт/см²;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4) При кратковременном воздействии (например, регулировка аппаратуры в течение T = 0,2 ч = 12 минут, как в работе) допустимый уровень возрастает до Π_доп = 2,0 / 0,2 = 10 Вт/м² (1000 мкВт/см²);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5) Санитарными нормами установлен безусловный верхний предел: независимо от малой продолжительности работы плотность потока энергии на рабочем месте оператора не должна превышать 10 Вт/м² (1000 мкВт/см²). Пребывание в зонах с уровнями выше 10 Вт/м² без специальных средств индивидуальной защиты категорически запрещено.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3. Технические и индивидуальные средства защиты от электромагнитных излучений.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Комплексная система защиты персонала от электромагнитных полей радиочастот и СВЧ-диапазона включает организационные, инженерно-технические и индивидуальные средства: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А. Организационные и планировочные методы: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Защита расстоянием: удаление постоянных рабочих мест от СВЧ-установок, поскольку интенсивность поля убывает пропорционально квадрату (или кубу) расстояния;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Защита временем: строгий хронометраж и ограничение времени нахождения персонала в зоне излучения;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Рациональное размещение технологического оборудования, направленности антенн и секторов излучения.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Б. Коллективные инженерно-технические средства защиты: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Экранирование источников излучения: сплошные металлические кожухи (медь, латунь, алюминий, сталь), сетчатые экраны с размером ячейки намного меньше длины волны, а также многослойные и комбинированные экраны;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Радиопоглощающие покрытия и материалы: ферритовые пластины, графитонаполненные полимеры, эластичные резиновые коврики и волокнистые поглотители, трансформирующие энергию поля в теплоту;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Защита технологических отверстий и выводов: применение запредельных круглых и прямоугольных волноводов (металлических трубок), в которых волны рабочей частоты экспоненциально затухают; установка сотовых решеток и фильтров радиопомех на линиях питания;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4) Эквиваленты нагрузки и поглотители мощности: использование водяных или коаксиальных согласованных нагрузок при регулировке и калибровке передатчиков вместо открытого излучения в цех/лабораторию.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В. Средства индивидуальной защиты (СИЗ):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Защитная спецодежда: комбинезоны, халаты, полукомбинезоны и капюшоны из специальной металлизированной ткани (с микропроводом из латуни или нержавеющей стали, ткани с напылением серебра), обеспечивающие экранирование на 20–30 дБ;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Защитные очки: очки закрытого типа со стеклами, покрытыми тончайшим токопроводящим оптически прозрачным слоем диоксида олова (тип ОРЗ-5), предохраняющие хрусталик глаза от коагуляции белка и катаракты;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Защитная обувь и перчатки из электропроводящих эластомеров, исключающие контактные токи.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 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Курбатов В.А. Защита от СВЧ-излучения: Лабораторная работа № 14р по курсу «Безопасность жизнедеятельности» / В.А. Курбатов. — М.: МТУСИ, 2019. — 12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Стандартинформ, 2018. — 28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ГОСТ 12.1.006-84. Система стандартов безопасности труда. Электромагнитные поля радиочастот. Допустимые уровни на рабочих местах и требования к проведению контроля. — М.: Издательство стандартов, 1985. — 18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СанПиН 1.2.3685-21. Гигиенические нормативы и требования к обеспечению безопасности и (или) безвредности для человека факторов среды обитания. — Введ. 01.03.2021. — М.: Роспотребнадзор, 2021.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Безопасность жизнедеятельности: Учебник для вузов / Под ред. С.В. Белова. — 8-е изд., перераб. и доп. — М.: Высшая школа, 2009. — 616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Кузнецов В.Д. Электромагнитная экология и электромагнитная безопасность: Учебное пособие. — М.: Горячая линия - Телеком, 2015. — 240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