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МИНИСТЕРСТВО ЦИФРОВОГО РАЗВИТИЯ, СВЯЗИ И МАССОВЫХ КОММУНИКАЦИЙ РОССИЙСКОЙ ФЕДЕРАЦИИ</w:t>
      </w:r>
    </w:p>
    <w:p>
      <w:pPr>
        <w:spacing w:after="0"/>
        <w:jc w:val="center"/>
      </w:pPr>
      <w:r>
        <w:rPr>
          <w:b w:val="0"/>
        </w:rPr>
        <w:t>Ордена Трудового Красного Знамени федеральное государственное бюджетное</w:t>
      </w:r>
    </w:p>
    <w:p>
      <w:pPr>
        <w:spacing w:after="0"/>
        <w:jc w:val="center"/>
      </w:pPr>
      <w:r>
        <w:rPr>
          <w:b w:val="0"/>
        </w:rPr>
        <w:t>образовательное учреждение высшего образования</w:t>
      </w:r>
    </w:p>
    <w:p>
      <w:pPr>
        <w:spacing w:after="480"/>
        <w:jc w:val="center"/>
      </w:pPr>
      <w:r>
        <w:rPr>
          <w:b/>
        </w:rPr>
        <w:t>«МОСКОВСКИЙ ТЕХНИЧЕСКИЙ УНИВЕРСИТЕТ СВЯЗИ И ИНФОРМАТИКИ»</w:t>
      </w:r>
    </w:p>
    <w:p>
      <w:pPr>
        <w:spacing w:after="960"/>
        <w:jc w:val="center"/>
      </w:pPr>
      <w:r>
        <w:rPr>
          <w:b w:val="0"/>
        </w:rPr>
        <w:t>Кафедра «Математическая кибернетика и информационные технологии»</w:t>
      </w:r>
    </w:p>
    <w:p>
      <w:pPr>
        <w:spacing w:after="0"/>
        <w:jc w:val="center"/>
      </w:pPr>
      <w:r>
        <w:rPr>
          <w:b/>
          <w:sz w:val="32"/>
        </w:rPr>
        <w:t>ОТЧЕТ</w:t>
      </w:r>
    </w:p>
    <w:p>
      <w:pPr>
        <w:spacing w:after="0"/>
        <w:jc w:val="center"/>
      </w:pPr>
      <w:r>
        <w:rPr>
          <w:b/>
          <w:sz w:val="32"/>
        </w:rPr>
        <w:t>по лабораторным работам №1-2</w:t>
      </w:r>
    </w:p>
    <w:p>
      <w:pPr>
        <w:spacing w:after="960"/>
        <w:jc w:val="center"/>
      </w:pPr>
      <w:r>
        <w:rPr>
          <w:b/>
          <w:sz w:val="32"/>
        </w:rPr>
        <w:t>по дисциплине «Программная инженерия»</w:t>
      </w:r>
    </w:p>
    <w:p>
      <w:pPr>
        <w:spacing w:after="1440"/>
        <w:jc w:val="right"/>
      </w:pPr>
      <w:r>
        <w:rPr>
          <w:b w:val="0"/>
        </w:rPr>
        <w:t>Выполнил:</w:t>
        <w:br/>
      </w:r>
      <w:r>
        <w:t>студент группы БСТ2556</w:t>
        <w:br/>
        <w:t>Вячеслав</w:t>
        <w:br/>
        <w:br/>
      </w:r>
      <w:r>
        <w:t>Проверил:</w:t>
        <w:br/>
        <w:t>преподаватель</w:t>
      </w:r>
    </w:p>
    <w:p>
      <w:pPr>
        <w:spacing w:after="0"/>
        <w:jc w:val="center"/>
      </w:pPr>
      <w:r>
        <w:rPr>
          <w:b w:val="0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Цель работы</w:t>
      </w:r>
    </w:p>
    <w:p>
      <w:r>
        <w:t>Освоить принципы разработки REST API, работу с HTTP-методами, маршрутизацией, сериализацией и хранением данных в базе. Также разработать клиентское веб-приложение на React для взаимодействия с API.</w:t>
      </w:r>
    </w:p>
    <w:p>
      <w:pPr>
        <w:pStyle w:val="Heading1"/>
      </w:pPr>
      <w:r>
        <w:rPr>
          <w:rFonts w:ascii="Times New Roman" w:hAnsi="Times New Roman"/>
        </w:rPr>
        <w:t>Ссылка на репозиторий</w:t>
      </w:r>
    </w:p>
    <w:p>
      <w:r>
        <w:t>Репозиторий с исходным кодом доступен по ссылке: https://github.com/Nihtg/labs-vyacheslav-bst2556</w:t>
        <w:br/>
        <w:t>Репозиторий содержит ветки: main (обе работы), lab1 и lab2.</w:t>
      </w:r>
    </w:p>
    <w:p>
      <w:pPr>
        <w:pStyle w:val="Heading1"/>
      </w:pPr>
      <w:r>
        <w:rPr>
          <w:rFonts w:ascii="Times New Roman" w:hAnsi="Times New Roman"/>
        </w:rPr>
        <w:t>Демонстрация работы</w:t>
      </w:r>
    </w:p>
    <w:p>
      <w:r>
        <w:t>Ниже представлены скриншоты работающего приложения, подтверждающие выполнение заданий.</w:t>
      </w:r>
    </w:p>
    <w:p>
      <w:r>
        <w:rPr>
          <w:b/>
        </w:rPr>
        <w:t>Скриншот 1: Автогенерируемая документация Swagger UI (FastAPI Backend)</w:t>
      </w:r>
    </w:p>
    <w:p>
      <w:r>
        <w:drawing>
          <wp:inline xmlns:a="http://schemas.openxmlformats.org/drawingml/2006/main" xmlns:pic="http://schemas.openxmlformats.org/drawingml/2006/picture">
            <wp:extent cx="5486400" cy="5363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swag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Скриншот 2: Пользовательский интерфейс (React Frontend) - Главный экран</w:t>
      </w:r>
    </w:p>
    <w:p>
      <w:r>
        <w:drawing>
          <wp:inline xmlns:a="http://schemas.openxmlformats.org/drawingml/2006/main" xmlns:pic="http://schemas.openxmlformats.org/drawingml/2006/picture">
            <wp:extent cx="5486400" cy="5363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re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Скриншот 3: Модальное окно добавления новой книги (React Frontend)</w:t>
      </w:r>
    </w:p>
    <w:p>
      <w:r>
        <w:drawing>
          <wp:inline xmlns:a="http://schemas.openxmlformats.org/drawingml/2006/main" xmlns:pic="http://schemas.openxmlformats.org/drawingml/2006/picture">
            <wp:extent cx="5486400" cy="5363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react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Лабораторная работа 1: FastAPI (Backend)</w:t>
      </w:r>
    </w:p>
    <w:p>
      <w:r>
        <w:t>Разработан REST API для учета книг в библиотеке.</w:t>
      </w:r>
    </w:p>
    <w:p>
      <w:pPr>
        <w:pStyle w:val="Heading2"/>
      </w:pPr>
      <w:r>
        <w:rPr>
          <w:rFonts w:ascii="Times New Roman" w:hAnsi="Times New Roman"/>
        </w:rPr>
        <w:t>Листинги кода</w:t>
      </w:r>
    </w:p>
    <w:p>
      <w:r>
        <w:rPr>
          <w:b/>
        </w:rPr>
        <w:t>Файл models.py:</w:t>
      </w:r>
    </w:p>
    <w:p>
      <w:pPr>
        <w:pStyle w:val="NoSpacing"/>
      </w:pPr>
      <w:r>
        <w:rPr>
          <w:rFonts w:ascii="Courier New" w:hAnsi="Courier New"/>
          <w:sz w:val="20"/>
        </w:rPr>
        <w:t>from sqlalchemy import Column, Integer, String, Float, Boolean</w:t>
        <w:br/>
        <w:t>from database import Base</w:t>
        <w:br/>
        <w:br/>
        <w:t>class Book(Base):</w:t>
        <w:br/>
        <w:t xml:space="preserve">    __tablename__ = "books"</w:t>
        <w:br/>
        <w:br/>
        <w:t xml:space="preserve">    id = Column(Integer, primary_key=True, index=True)</w:t>
        <w:br/>
        <w:t xml:space="preserve">    title = Column(String, index=True)</w:t>
        <w:br/>
        <w:t xml:space="preserve">    author = Column(String, index=True)</w:t>
        <w:br/>
        <w:t xml:space="preserve">    genre = Column(String, index=True)</w:t>
        <w:br/>
        <w:t xml:space="preserve">    year = Column(Integer)</w:t>
        <w:br/>
        <w:t xml:space="preserve">    price = Column(Float)</w:t>
        <w:br/>
        <w:t xml:space="preserve">    is_available = Column(Boolean, default=True)</w:t>
        <w:br/>
      </w:r>
    </w:p>
    <w:p>
      <w:r>
        <w:rPr>
          <w:b/>
        </w:rPr>
        <w:t>Файл schemas.py:</w:t>
      </w:r>
    </w:p>
    <w:p>
      <w:pPr>
        <w:pStyle w:val="NoSpacing"/>
      </w:pPr>
      <w:r>
        <w:rPr>
          <w:rFonts w:ascii="Courier New" w:hAnsi="Courier New"/>
          <w:sz w:val="20"/>
        </w:rPr>
        <w:t>from pydantic import BaseModel, Field</w:t>
        <w:br/>
        <w:t>from typing import Optional</w:t>
        <w:br/>
        <w:br/>
        <w:t>class BookBase(BaseModel):</w:t>
        <w:br/>
        <w:t xml:space="preserve">    title: str = Field(..., example="The Great Gatsby")</w:t>
        <w:br/>
        <w:t xml:space="preserve">    author: str = Field(..., example="F. Scott Fitzgerald")</w:t>
        <w:br/>
        <w:t xml:space="preserve">    genre: str = Field(..., example="Fiction")</w:t>
        <w:br/>
        <w:t xml:space="preserve">    year: int = Field(..., example=1925)</w:t>
        <w:br/>
        <w:t xml:space="preserve">    price: float = Field(..., example=10.99)</w:t>
        <w:br/>
        <w:t xml:space="preserve">    is_available: bool = True</w:t>
        <w:br/>
        <w:br/>
        <w:t>class BookCreate(BookBase):</w:t>
        <w:br/>
        <w:t xml:space="preserve">    pass</w:t>
        <w:br/>
        <w:br/>
        <w:t>class BookUpdate(BaseModel):</w:t>
        <w:br/>
        <w:t xml:space="preserve">    title: Optional[str] = None</w:t>
        <w:br/>
        <w:t xml:space="preserve">    author: Optional[str] = None</w:t>
        <w:br/>
        <w:t xml:space="preserve">    genre: Optional[str] = None</w:t>
        <w:br/>
        <w:t xml:space="preserve">    year: Optional[int] = None</w:t>
        <w:br/>
        <w:t xml:space="preserve">    price: Optional[float] = None</w:t>
        <w:br/>
        <w:t xml:space="preserve">    is_available: Optional[bool] = None</w:t>
        <w:br/>
        <w:br/>
        <w:t>class BookResponse(BookBase):</w:t>
        <w:br/>
        <w:t xml:space="preserve">    id: int</w:t>
        <w:br/>
        <w:br/>
        <w:t xml:space="preserve">    class Config:</w:t>
        <w:br/>
        <w:t xml:space="preserve">        from_attributes = True</w:t>
        <w:br/>
      </w:r>
    </w:p>
    <w:p>
      <w:r>
        <w:rPr>
          <w:b/>
        </w:rPr>
        <w:t>Файл database.py:</w:t>
      </w:r>
    </w:p>
    <w:p>
      <w:pPr>
        <w:pStyle w:val="NoSpacing"/>
      </w:pPr>
      <w:r>
        <w:rPr>
          <w:rFonts w:ascii="Courier New" w:hAnsi="Courier New"/>
          <w:sz w:val="20"/>
        </w:rPr>
        <w:t>from sqlalchemy import create_engine</w:t>
        <w:br/>
        <w:t>from sqlalchemy.orm import sessionmaker, declarative_base</w:t>
        <w:br/>
        <w:br/>
        <w:t>SQLALCHEMY_DATABASE_URL = "sqlite:///./books.db"</w:t>
        <w:br/>
        <w:br/>
        <w:t>engine = create_engine(</w:t>
        <w:br/>
        <w:t xml:space="preserve">    SQLALCHEMY_DATABASE_URL, connect_args={"check_same_thread": False}</w:t>
        <w:br/>
        <w:t>)</w:t>
        <w:br/>
        <w:t>SessionLocal = sessionmaker(autocommit=False, autoflush=False, bind=engine)</w:t>
        <w:br/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r>
        <w:rPr>
          <w:b/>
        </w:rPr>
        <w:t>Файл main.py:</w:t>
      </w:r>
    </w:p>
    <w:p>
      <w:pPr>
        <w:pStyle w:val="NoSpacing"/>
      </w:pPr>
      <w:r>
        <w:rPr>
          <w:rFonts w:ascii="Courier New" w:hAnsi="Courier New"/>
          <w:sz w:val="20"/>
        </w:rPr>
        <w:t>from fastapi import FastAPI, Depends, HTTPException, Query</w:t>
        <w:br/>
        <w:t>from sqlalchemy.orm import Session</w:t>
        <w:br/>
        <w:t>from typing import List, Optional</w:t>
        <w:br/>
        <w:t>from database import SessionLocal, engine, get_db</w:t>
        <w:br/>
        <w:t>import models, schemas</w:t>
        <w:br/>
        <w:t>from sqlalchemy import func</w:t>
        <w:br/>
        <w:t>from fastapi.middleware.cors import CORSMiddleware</w:t>
        <w:br/>
        <w:br/>
        <w:t>models.Base.metadata.create_all(bind=engine)</w:t>
        <w:br/>
        <w:br/>
        <w:t>app = FastAPI(</w:t>
        <w:br/>
        <w:t xml:space="preserve">    title="Library API",</w:t>
        <w:br/>
        <w:t xml:space="preserve">    description="REST API для учёта книг в библиотеке",</w:t>
        <w:br/>
        <w:t xml:space="preserve">    version="1.0.0"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1. Создание книги</w:t>
        <w:br/>
        <w:t>@app.post("/books/", response_model=schemas.BookResponse, status_code=201)</w:t>
        <w:br/>
        <w:t>def create_book(book: schemas.BookCreate, db: Session = Depends(get_db)):</w:t>
        <w:br/>
        <w:t xml:space="preserve">    db_book = models.Book(**book.model_dump() if hasattr(book, 'model_dump') else book.dict())</w:t>
        <w:br/>
        <w:t xml:space="preserve">    db.add(db_book)</w:t>
        <w:br/>
        <w:t xml:space="preserve">    db.commit()</w:t>
        <w:br/>
        <w:t xml:space="preserve">    db.refresh(db_book)</w:t>
        <w:br/>
        <w:t xml:space="preserve">    return db_book</w:t>
        <w:br/>
        <w:br/>
        <w:t># 2. Получение списка книг с фильтрацией, пагинацией и сортировкой</w:t>
        <w:br/>
        <w:t>@app.get("/books/", response_model=List[schemas.BookResponse])</w:t>
        <w:br/>
        <w:t>def get_books(</w:t>
        <w:br/>
        <w:t xml:space="preserve">    skip: int = Query(0, ge=0),</w:t>
        <w:br/>
        <w:t xml:space="preserve">    limit: int = Query(10, le=100),</w:t>
        <w:br/>
        <w:t xml:space="preserve">    author: Optional[str] = None,</w:t>
        <w:br/>
        <w:t xml:space="preserve">    genre: Optional[str] = None,</w:t>
        <w:br/>
        <w:t xml:space="preserve">    sort_by: str = Query("id", pattern="^(id|title|year|price)$"),</w:t>
        <w:br/>
        <w:t xml:space="preserve">    db: Session = Depends(get_db)</w:t>
        <w:br/>
        <w:t>):</w:t>
        <w:br/>
        <w:t xml:space="preserve">    query = db.query(models.Book)</w:t>
        <w:br/>
        <w:t xml:space="preserve">    </w:t>
        <w:br/>
        <w:t xml:space="preserve">    if author:</w:t>
        <w:br/>
        <w:t xml:space="preserve">        query = query.filter(models.Book.author.ilike(f"%{author}%"))</w:t>
        <w:br/>
        <w:t xml:space="preserve">    if genre:</w:t>
        <w:br/>
        <w:t xml:space="preserve">        query = query.filter(models.Book.genre.ilike(f"%{genre}%"))</w:t>
        <w:br/>
        <w:t xml:space="preserve">        </w:t>
        <w:br/>
        <w:t xml:space="preserve">    order_column = getattr(models.Book, sort_by)</w:t>
        <w:br/>
        <w:t xml:space="preserve">    books = query.order_by(order_column).offset(skip).limit(limit).all()</w:t>
        <w:br/>
        <w:t xml:space="preserve">    return books</w:t>
        <w:br/>
        <w:br/>
        <w:t># 3. Получение книги по ID</w:t>
        <w:br/>
        <w:t>@app.get("/books/{book_id}", response_model=schemas.BookResponse)</w:t>
        <w:br/>
        <w:t>def get_book(book_id: int, db: Session = Depends(get_db)):</w:t>
        <w:br/>
        <w:t xml:space="preserve">    book = db.query(models.Book).filter(models.Book.id == book_id).first()</w:t>
        <w:br/>
        <w:t xml:space="preserve">    if book is None:</w:t>
        <w:br/>
        <w:t xml:space="preserve">        raise HTTPException(status_code=404, detail="Book not found")</w:t>
        <w:br/>
        <w:t xml:space="preserve">    return book</w:t>
        <w:br/>
        <w:br/>
        <w:t># 4. Обновление книги</w:t>
        <w:br/>
        <w:t>@app.put("/books/{book_id}", response_model=schemas.BookResponse)</w:t>
        <w:br/>
        <w:t>def update_book(book_id: int, book_update: schemas.BookUpdate,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    </w:t>
        <w:br/>
        <w:t xml:space="preserve">    update_data = book_update.model_dump(exclude_unset=True) if hasattr(book_update, 'model_dump') else book_update.dict(exclude_unset=True)</w:t>
        <w:br/>
        <w:t xml:space="preserve">    for key, value in update_data.items():</w:t>
        <w:br/>
        <w:t xml:space="preserve">        setattr(db_book, key, value)</w:t>
        <w:br/>
        <w:t xml:space="preserve">        </w:t>
        <w:br/>
        <w:t xml:space="preserve">    db.commit()</w:t>
        <w:br/>
        <w:t xml:space="preserve">    db.refresh(db_book)</w:t>
        <w:br/>
        <w:t xml:space="preserve">    return db_book</w:t>
        <w:br/>
        <w:br/>
        <w:t># 5. Удаление книги</w:t>
        <w:br/>
        <w:t>@app.delete("/books/{book_id}", status_code=204)</w:t>
        <w:br/>
        <w:t>def delete_book(book_id: int,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    </w:t>
        <w:br/>
        <w:t xml:space="preserve">    db.delete(db_book)</w:t>
        <w:br/>
        <w:t xml:space="preserve">    db.commit()</w:t>
        <w:br/>
        <w:t xml:space="preserve">    return</w:t>
        <w:br/>
        <w:br/>
        <w:t># 6. Агрегация: количество книг по жанрам</w:t>
        <w:br/>
        <w:t>@app.get("/stats/genre-counts")</w:t>
        <w:br/>
        <w:t>def get_genre_counts(db: Session = Depends(get_db)):</w:t>
        <w:br/>
        <w:t xml:space="preserve">    counts = db.query(models.Book.genre, func.count(models.Book.id)).group_by(models.Book.genre).all()</w:t>
        <w:br/>
        <w:t xml:space="preserve">    return [{"genre": c[0], "count": c[1]} for c in counts]</w:t>
        <w:br/>
        <w:br/>
        <w:t># 7. Изменение статуса: взять книгу</w:t>
        <w:br/>
        <w:t>@app.post("/books/{book_id}/borrow")</w:t>
        <w:br/>
        <w:t>def borrow_book(book_id: int,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if not db_book.is_available:</w:t>
        <w:br/>
        <w:t xml:space="preserve">        raise HTTPException(status_code=400, detail="Book is already borrowed")</w:t>
        <w:br/>
        <w:t xml:space="preserve">        </w:t>
        <w:br/>
        <w:t xml:space="preserve">    db_book.is_available = False</w:t>
        <w:br/>
        <w:t xml:space="preserve">    db.commit()</w:t>
        <w:br/>
        <w:t xml:space="preserve">    return {"detail": "Book borrowed successfully"}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Лабораторная работа 2: React (Frontend)</w:t>
      </w:r>
    </w:p>
    <w:p>
      <w:r>
        <w:t>Разработано веб-приложение на React, взаимодействующее с FastAPI.</w:t>
      </w:r>
    </w:p>
    <w:p>
      <w:pPr>
        <w:pStyle w:val="Heading2"/>
      </w:pPr>
      <w:r>
        <w:rPr>
          <w:rFonts w:ascii="Times New Roman" w:hAnsi="Times New Roman"/>
        </w:rPr>
        <w:t>Листинги кода</w:t>
      </w:r>
    </w:p>
    <w:p>
      <w:r>
        <w:rPr>
          <w:b/>
        </w:rPr>
        <w:t>Файл src/App.jsx:</w:t>
      </w:r>
    </w:p>
    <w:p>
      <w:pPr>
        <w:pStyle w:val="NoSpacing"/>
      </w:pPr>
      <w:r>
        <w:rPr>
          <w:rFonts w:ascii="Courier New" w:hAnsi="Courier New"/>
          <w:sz w:val="20"/>
        </w:rPr>
        <w:t>import { useState, useEffect } from 'react'</w:t>
        <w:br/>
        <w:t>import './App.css'</w:t>
        <w:br/>
        <w:br/>
        <w:t>function App() {</w:t>
        <w:br/>
        <w:t xml:space="preserve">  const [books, setBooks] = useState([])</w:t>
        <w:br/>
        <w:t xml:space="preserve">  const [loading, setLoading] = useState(true)</w:t>
        <w:br/>
        <w:t xml:space="preserve">  const [isModalOpen, setIsModalOpen] = useState(false)</w:t>
        <w:br/>
        <w:t xml:space="preserve">  const [newBook, setNewBook] = useState({</w:t>
        <w:br/>
        <w:t xml:space="preserve">    title: '', author: '', genre: '', year: '', price: ''</w:t>
        <w:br/>
        <w:t xml:space="preserve">  })</w:t>
        <w:br/>
        <w:t xml:space="preserve">  </w:t>
        <w:br/>
        <w:t xml:space="preserve">  const API_URL = 'http://localhost:8000/books/'</w:t>
        <w:br/>
        <w:br/>
        <w:t xml:space="preserve">  useEffect(() =&gt; {</w:t>
        <w:br/>
        <w:t xml:space="preserve">    fetchBooks()</w:t>
        <w:br/>
        <w:t xml:space="preserve">  }, [])</w:t>
        <w:br/>
        <w:br/>
        <w:t xml:space="preserve">  const fetchBooks = async () =&gt; {</w:t>
        <w:br/>
        <w:t xml:space="preserve">    try {</w:t>
        <w:br/>
        <w:t xml:space="preserve">      const response = await fetch(API_URL)</w:t>
        <w:br/>
        <w:t xml:space="preserve">      const data = await response.json()</w:t>
        <w:br/>
        <w:t xml:space="preserve">      setBooks(data)</w:t>
        <w:br/>
        <w:t xml:space="preserve">    } catch (error) {</w:t>
        <w:br/>
        <w:t xml:space="preserve">      console.error('Error fetching books:', error)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const handleInputChange = (e) =&gt; {</w:t>
        <w:br/>
        <w:t xml:space="preserve">    const { name, value } = e.target</w:t>
        <w:br/>
        <w:t xml:space="preserve">    setNewBook(prev =&gt; ({ ...prev, [name]: value }))</w:t>
        <w:br/>
        <w:t xml:space="preserve">  }</w:t>
        <w:br/>
        <w:br/>
        <w:t xml:space="preserve">  const handleSubmit = async (e) =&gt; {</w:t>
        <w:br/>
        <w:t xml:space="preserve">    e.preventDefault()</w:t>
        <w:br/>
        <w:t xml:space="preserve">    try {</w:t>
        <w:br/>
        <w:t xml:space="preserve">      const bookToCreate = {</w:t>
        <w:br/>
        <w:t xml:space="preserve">        ...newBook,</w:t>
        <w:br/>
        <w:t xml:space="preserve">        year: parseInt(newBook.year),</w:t>
        <w:br/>
        <w:t xml:space="preserve">        price: parseFloat(newBook.price)</w:t>
        <w:br/>
        <w:t xml:space="preserve">      }</w:t>
        <w:br/>
        <w:t xml:space="preserve">      const response = await fetch(API_URL,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JSON.stringify(bookToCreate)</w:t>
        <w:br/>
        <w:t xml:space="preserve">      })</w:t>
        <w:br/>
        <w:t xml:space="preserve">      if (response.ok) {</w:t>
        <w:br/>
        <w:t xml:space="preserve">        setNewBook({ title: '', author: '', genre: '', year: '', price: '' })</w:t>
        <w:br/>
        <w:t xml:space="preserve">        setIsModalOpen(false)</w:t>
        <w:br/>
        <w:t xml:space="preserve">        fetchBooks()</w:t>
        <w:br/>
        <w:t xml:space="preserve">      }</w:t>
        <w:br/>
        <w:t xml:space="preserve">    } catch (error) {</w:t>
        <w:br/>
        <w:t xml:space="preserve">      console.error('Error creating book:', error)</w:t>
        <w:br/>
        <w:t xml:space="preserve">    }</w:t>
        <w:br/>
        <w:t xml:space="preserve">  }</w:t>
        <w:br/>
        <w:br/>
        <w:t xml:space="preserve">  const deleteBook = async (id) =&gt; {</w:t>
        <w:br/>
        <w:t xml:space="preserve">    try {</w:t>
        <w:br/>
        <w:t xml:space="preserve">      const response = await fetch(`${API_URL}${id}`, {</w:t>
        <w:br/>
        <w:t xml:space="preserve">        method: 'DELETE'</w:t>
        <w:br/>
        <w:t xml:space="preserve">      })</w:t>
        <w:br/>
        <w:t xml:space="preserve">      if (response.ok) {</w:t>
        <w:br/>
        <w:t xml:space="preserve">        fetchBooks()</w:t>
        <w:br/>
        <w:t xml:space="preserve">      }</w:t>
        <w:br/>
        <w:t xml:space="preserve">    } catch (error) {</w:t>
        <w:br/>
        <w:t xml:space="preserve">      console.error('Error deleting book:', error)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className="app-container"&gt;</w:t>
        <w:br/>
        <w:t xml:space="preserve">      &lt;header className="header"&gt;</w:t>
        <w:br/>
        <w:t xml:space="preserve">        &lt;div className="logo"&gt;📚 LibraryOS&lt;/div&gt;</w:t>
        <w:br/>
        <w:t xml:space="preserve">        &lt;button className="add-btn" onClick={() =&gt; setIsModalOpen(true)}&gt;</w:t>
        <w:br/>
        <w:t xml:space="preserve">          + Add Book</w:t>
        <w:br/>
        <w:t xml:space="preserve">        &lt;/button&gt;</w:t>
        <w:br/>
        <w:t xml:space="preserve">      &lt;/header&gt;</w:t>
        <w:br/>
        <w:br/>
        <w:t xml:space="preserve">      &lt;main className="main-content"&gt;</w:t>
        <w:br/>
        <w:t xml:space="preserve">        &lt;div className="header-section"&gt;</w:t>
        <w:br/>
        <w:t xml:space="preserve">          &lt;h2&gt;All Books&lt;/h2&gt;</w:t>
        <w:br/>
        <w:t xml:space="preserve">          &lt;p className="subtitle"&gt;Manage your library collection&lt;/p&gt;</w:t>
        <w:br/>
        <w:t xml:space="preserve">        &lt;/div&gt;</w:t>
        <w:br/>
        <w:br/>
        <w:t xml:space="preserve">        {loading ? (</w:t>
        <w:br/>
        <w:t xml:space="preserve">          &lt;div className="loading"&gt;Loading books...&lt;/div&gt;</w:t>
        <w:br/>
        <w:t xml:space="preserve">        ) : (</w:t>
        <w:br/>
        <w:t xml:space="preserve">          &lt;div className="books-grid"&gt;</w:t>
        <w:br/>
        <w:t xml:space="preserve">            {books.length === 0 ? (</w:t>
        <w:br/>
        <w:t xml:space="preserve">              &lt;div className="empty-state"&gt;No books in the library yet.&lt;/div&gt;</w:t>
        <w:br/>
        <w:t xml:space="preserve">            ) : (</w:t>
        <w:br/>
        <w:t xml:space="preserve">              books.map(book =&gt; (</w:t>
        <w:br/>
        <w:t xml:space="preserve">                &lt;div className="book-card" key={book.id}&gt;</w:t>
        <w:br/>
        <w:t xml:space="preserve">                  &lt;div className="book-card-header"&gt;</w:t>
        <w:br/>
        <w:t xml:space="preserve">                    &lt;span className="genre-badge"&gt;{book.genre}&lt;/span&gt;</w:t>
        <w:br/>
        <w:t xml:space="preserve">                    &lt;span className="price-tag"&gt;${book.price}&lt;/span&gt;</w:t>
        <w:br/>
        <w:t xml:space="preserve">                  &lt;/div&gt;</w:t>
        <w:br/>
        <w:t xml:space="preserve">                  &lt;h3 className="book-title"&gt;{book.title}&lt;/h3&gt;</w:t>
        <w:br/>
        <w:t xml:space="preserve">                  &lt;p className="book-author"&gt;by {book.author}&lt;/p&gt;</w:t>
        <w:br/>
        <w:t xml:space="preserve">                  &lt;div className="book-footer"&gt;</w:t>
        <w:br/>
        <w:t xml:space="preserve">                    &lt;span className="book-year"&gt;{book.year}&lt;/span&gt;</w:t>
        <w:br/>
        <w:t xml:space="preserve">                    &lt;button className="delete-btn" onClick={() =&gt; deleteBook(book.id)}&gt;</w:t>
        <w:br/>
        <w:t xml:space="preserve">                      Remove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))</w:t>
        <w:br/>
        <w:t xml:space="preserve">            )}</w:t>
        <w:br/>
        <w:t xml:space="preserve">          &lt;/div&gt;</w:t>
        <w:br/>
        <w:t xml:space="preserve">        )}</w:t>
        <w:br/>
        <w:t xml:space="preserve">      &lt;/main&gt;</w:t>
        <w:br/>
        <w:br/>
        <w:t xml:space="preserve">      {isModalOpen &amp;&amp; (</w:t>
        <w:br/>
        <w:t xml:space="preserve">        &lt;div className="modal-overlay" onClick={() =&gt; setIsModalOpen(false)}&gt;</w:t>
        <w:br/>
        <w:t xml:space="preserve">          &lt;div className="modal-content" onClick={e =&gt; e.stopPropagation()}&gt;</w:t>
        <w:br/>
        <w:t xml:space="preserve">            &lt;div className="modal-header"&gt;</w:t>
        <w:br/>
        <w:t xml:space="preserve">              &lt;h2&gt;Add New Book&lt;/h2&gt;</w:t>
        <w:br/>
        <w:t xml:space="preserve">              &lt;button className="close-btn" onClick={() =&gt; setIsModalOpen(false)}&gt;×&lt;/button&gt;</w:t>
        <w:br/>
        <w:t xml:space="preserve">            &lt;/div&gt;</w:t>
        <w:br/>
        <w:t xml:space="preserve">            &lt;form onSubmit={handleSubmit} className="book-form"&gt;</w:t>
        <w:br/>
        <w:t xml:space="preserve">              &lt;div className="form-group"&gt;</w:t>
        <w:br/>
        <w:t xml:space="preserve">                &lt;label&gt;Title&lt;/label&gt;</w:t>
        <w:br/>
        <w:t xml:space="preserve">                &lt;input type="text" name="title" value={newBook.title} onChange={handleInputChange} required /&gt;</w:t>
        <w:br/>
        <w:t xml:space="preserve">              &lt;/div&gt;</w:t>
        <w:br/>
        <w:t xml:space="preserve">              &lt;div className="form-group"&gt;</w:t>
        <w:br/>
        <w:t xml:space="preserve">                &lt;label&gt;Author&lt;/label&gt;</w:t>
        <w:br/>
        <w:t xml:space="preserve">                &lt;input type="text" name="author" value={newBook.author} onChange={handleInputChange} required /&gt;</w:t>
        <w:br/>
        <w:t xml:space="preserve">              &lt;/div&gt;</w:t>
        <w:br/>
        <w:t xml:space="preserve">              &lt;div className="form-group-row"&gt;</w:t>
        <w:br/>
        <w:t xml:space="preserve">                &lt;div className="form-group"&gt;</w:t>
        <w:br/>
        <w:t xml:space="preserve">                  &lt;label&gt;Genre&lt;/label&gt;</w:t>
        <w:br/>
        <w:t xml:space="preserve">                  &lt;input type="text" name="genre" value={newBook.genre} onChange={handleInputChange} required /&gt;</w:t>
        <w:br/>
        <w:t xml:space="preserve">                &lt;/div&gt;</w:t>
        <w:br/>
        <w:t xml:space="preserve">                &lt;div className="form-group"&gt;</w:t>
        <w:br/>
        <w:t xml:space="preserve">                  &lt;label&gt;Year&lt;/label&gt;</w:t>
        <w:br/>
        <w:t xml:space="preserve">                  &lt;input type="number" name="year" value={newBook.year} onChange={handleInputChange} required /&gt;</w:t>
        <w:br/>
        <w:t xml:space="preserve">                &lt;/div&gt;</w:t>
        <w:br/>
        <w:t xml:space="preserve">              &lt;/div&gt;</w:t>
        <w:br/>
        <w:t xml:space="preserve">              &lt;div className="form-group"&gt;</w:t>
        <w:br/>
        <w:t xml:space="preserve">                &lt;label&gt;Price ($)&lt;/label&gt;</w:t>
        <w:br/>
        <w:t xml:space="preserve">                &lt;input type="number" step="0.01" name="price" value={newBook.price} onChange={handleInputChange} required /&gt;</w:t>
        <w:br/>
        <w:t xml:space="preserve">              &lt;/div&gt;</w:t>
        <w:br/>
        <w:t xml:space="preserve">              &lt;div className="form-actions"&gt;</w:t>
        <w:br/>
        <w:t xml:space="preserve">                &lt;button type="button" className="cancel-btn" onClick={() =&gt; setIsModalOpen(false)}&gt;Cancel&lt;/button&gt;</w:t>
        <w:br/>
        <w:t xml:space="preserve">                &lt;button type="submit" className="submit-btn"&gt;Save Book&lt;/button&gt;</w:t>
        <w:br/>
        <w:t xml:space="preserve">              &lt;/div&gt;</w:t>
        <w:br/>
        <w:t xml:space="preserve">            &lt;/form&gt;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export default App</w:t>
        <w:br/>
      </w:r>
    </w:p>
    <w:p>
      <w:r>
        <w:rPr>
          <w:b/>
        </w:rPr>
        <w:t>Файл src/App.css:</w:t>
      </w:r>
    </w:p>
    <w:p>
      <w:pPr>
        <w:pStyle w:val="NoSpacing"/>
      </w:pPr>
      <w:r>
        <w:rPr>
          <w:rFonts w:ascii="Courier New" w:hAnsi="Courier New"/>
          <w:sz w:val="20"/>
        </w:rPr>
        <w:t>:root {</w:t>
        <w:br/>
        <w:t xml:space="preserve">  --primary: #4f46e5;</w:t>
        <w:br/>
        <w:t xml:space="preserve">  --primary-hover: #4338ca;</w:t>
        <w:br/>
        <w:t xml:space="preserve">  --bg-color: #f3f4f6;</w:t>
        <w:br/>
        <w:t xml:space="preserve">  --card-bg: #ffffff;</w:t>
        <w:br/>
        <w:t xml:space="preserve">  --text-main: #111827;</w:t>
        <w:br/>
        <w:t xml:space="preserve">  --text-muted: #6b7280;</w:t>
        <w:br/>
        <w:t xml:space="preserve">  --border-color: #e5e7eb;</w:t>
        <w:br/>
        <w:t xml:space="preserve">  --danger: #ef4444;</w:t>
        <w:br/>
        <w:t xml:space="preserve">  --danger-hover: #dc2828;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body {</w:t>
        <w:br/>
        <w:t xml:space="preserve">  background-color: var(--bg-color);</w:t>
        <w:br/>
        <w:t xml:space="preserve">  font-family: -apple-system, BlinkMacSystemFont, "Segoe UI", Roboto, Helvetica, Arial, sans-serif;</w:t>
        <w:br/>
        <w:t xml:space="preserve">  color: var(--text-main);</w:t>
        <w:br/>
        <w:t xml:space="preserve">  -webkit-font-smoothing: antialiased;</w:t>
        <w:br/>
        <w:t>}</w:t>
        <w:br/>
        <w:br/>
        <w:t>.app-container {</w:t>
        <w:br/>
        <w:t xml:space="preserve">  min-height: 100vh;</w:t>
        <w:br/>
        <w:t>}</w:t>
        <w:br/>
        <w:br/>
        <w:t>/* Header */</w:t>
        <w:br/>
        <w:t>.header {</w:t>
        <w:br/>
        <w:t xml:space="preserve">  background-color: var(--card-bg);</w:t>
        <w:br/>
        <w:t xml:space="preserve">  padding: 1rem 2rem;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box-shadow: 0 1px 3px rgba(0,0,0,0.1);</w:t>
        <w:br/>
        <w:t xml:space="preserve">  position: sticky;</w:t>
        <w:br/>
        <w:t xml:space="preserve">  top: 0;</w:t>
        <w:br/>
        <w:t xml:space="preserve">  z-index: 10;</w:t>
        <w:br/>
        <w:t>}</w:t>
        <w:br/>
        <w:br/>
        <w:t>.logo {</w:t>
        <w:br/>
        <w:t xml:space="preserve">  font-size: 1.5rem;</w:t>
        <w:br/>
        <w:t xml:space="preserve">  font-weight: bold;</w:t>
        <w:br/>
        <w:t xml:space="preserve">  color: var(--primary);</w:t>
        <w:br/>
        <w:t>}</w:t>
        <w:br/>
        <w:br/>
        <w:t>.add-btn {</w:t>
        <w:br/>
        <w:t xml:space="preserve">  background-color: var(--primary);</w:t>
        <w:br/>
        <w:t xml:space="preserve">  color: white;</w:t>
        <w:br/>
        <w:t xml:space="preserve">  border: none;</w:t>
        <w:br/>
        <w:t xml:space="preserve">  padding: 0.5rem 1rem;</w:t>
        <w:br/>
        <w:t xml:space="preserve">  border-radius: 6px;</w:t>
        <w:br/>
        <w:t xml:space="preserve">  font-weight: 500;</w:t>
        <w:br/>
        <w:t xml:space="preserve">  cursor: pointer;</w:t>
        <w:br/>
        <w:t xml:space="preserve">  transition: background-color 0.2s;</w:t>
        <w:br/>
        <w:t>}</w:t>
        <w:br/>
        <w:br/>
        <w:t>.add-btn:hover {</w:t>
        <w:br/>
        <w:t xml:space="preserve">  background-color: var(--primary-hover);</w:t>
        <w:br/>
        <w:t>}</w:t>
        <w:br/>
        <w:br/>
        <w:t>/* Main Content */</w:t>
        <w:br/>
        <w:t>.main-content {</w:t>
        <w:br/>
        <w:t xml:space="preserve">  max-width: 1200px;</w:t>
        <w:br/>
        <w:t xml:space="preserve">  margin: 0 auto;</w:t>
        <w:br/>
        <w:t xml:space="preserve">  padding: 2rem;</w:t>
        <w:br/>
        <w:t>}</w:t>
        <w:br/>
        <w:br/>
        <w:t>.header-section {</w:t>
        <w:br/>
        <w:t xml:space="preserve">  margin-bottom: 2rem;</w:t>
        <w:br/>
        <w:t>}</w:t>
        <w:br/>
        <w:br/>
        <w:t>.header-section h2 {</w:t>
        <w:br/>
        <w:t xml:space="preserve">  font-size: 1.8rem;</w:t>
        <w:br/>
        <w:t xml:space="preserve">  margin-bottom: 0.25rem;</w:t>
        <w:br/>
        <w:t>}</w:t>
        <w:br/>
        <w:br/>
        <w:t>.subtitle {</w:t>
        <w:br/>
        <w:t xml:space="preserve">  color: var(--text-muted);</w:t>
        <w:br/>
        <w:t>}</w:t>
        <w:br/>
        <w:br/>
        <w:t>/* Books Grid */</w:t>
        <w:br/>
        <w:t>.books-grid {</w:t>
        <w:br/>
        <w:t xml:space="preserve">  display: grid;</w:t>
        <w:br/>
        <w:t xml:space="preserve">  grid-template-columns: repeat(auto-fill, minmax(280px, 1fr));</w:t>
        <w:br/>
        <w:t xml:space="preserve">  gap: 1.5rem;</w:t>
        <w:br/>
        <w:t>}</w:t>
        <w:br/>
        <w:br/>
        <w:t>.book-card {</w:t>
        <w:br/>
        <w:t xml:space="preserve">  background-color: var(--card-bg);</w:t>
        <w:br/>
        <w:t xml:space="preserve">  border-radius: 12px;</w:t>
        <w:br/>
        <w:t xml:space="preserve">  padding: 1.5rem;</w:t>
        <w:br/>
        <w:t xml:space="preserve">  box-shadow: 0 4px 6px -1px rgba(0, 0, 0, 0.1), 0 2px 4px -1px rgba(0, 0, 0, 0.06);</w:t>
        <w:br/>
        <w:t xml:space="preserve">  transition: transform 0.2s, box-shadow 0.2s;</w:t>
        <w:br/>
        <w:t xml:space="preserve">  display: flex;</w:t>
        <w:br/>
        <w:t xml:space="preserve">  flex-direction: column;</w:t>
        <w:br/>
        <w:t>}</w:t>
        <w:br/>
        <w:br/>
        <w:t>.book-card:hover {</w:t>
        <w:br/>
        <w:t xml:space="preserve">  transform: translateY(-2px);</w:t>
        <w:br/>
        <w:t xml:space="preserve">  box-shadow: 0 10px 15px -3px rgba(0, 0, 0, 0.1), 0 4px 6px -2px rgba(0, 0, 0, 0.05);</w:t>
        <w:br/>
        <w:t>}</w:t>
        <w:br/>
        <w:br/>
        <w:t>.book-card-header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1rem;</w:t>
        <w:br/>
        <w:t>}</w:t>
        <w:br/>
        <w:br/>
        <w:t>.genre-badge {</w:t>
        <w:br/>
        <w:t xml:space="preserve">  background-color: #e0e7ff;</w:t>
        <w:br/>
        <w:t xml:space="preserve">  color: var(--primary);</w:t>
        <w:br/>
        <w:t xml:space="preserve">  padding: 0.25rem 0.75rem;</w:t>
        <w:br/>
        <w:t xml:space="preserve">  border-radius: 9999px;</w:t>
        <w:br/>
        <w:t xml:space="preserve">  font-size: 0.75rem;</w:t>
        <w:br/>
        <w:t xml:space="preserve">  font-weight: 600;</w:t>
        <w:br/>
        <w:t xml:space="preserve">  text-transform: uppercase;</w:t>
        <w:br/>
        <w:t xml:space="preserve">  letter-spacing: 0.05em;</w:t>
        <w:br/>
        <w:t>}</w:t>
        <w:br/>
        <w:br/>
        <w:t>.price-tag {</w:t>
        <w:br/>
        <w:t xml:space="preserve">  font-weight: bold;</w:t>
        <w:br/>
        <w:t xml:space="preserve">  color: #059669;</w:t>
        <w:br/>
        <w:t>}</w:t>
        <w:br/>
        <w:br/>
        <w:t>.book-title {</w:t>
        <w:br/>
        <w:t xml:space="preserve">  font-size: 1.25rem;</w:t>
        <w:br/>
        <w:t xml:space="preserve">  margin-bottom: 0.5rem;</w:t>
        <w:br/>
        <w:t xml:space="preserve">  line-height: 1.3;</w:t>
        <w:br/>
        <w:t>}</w:t>
        <w:br/>
        <w:br/>
        <w:t>.book-author {</w:t>
        <w:br/>
        <w:t xml:space="preserve">  color: var(--text-muted);</w:t>
        <w:br/>
        <w:t xml:space="preserve">  margin-bottom: 1.5rem;</w:t>
        <w:br/>
        <w:t xml:space="preserve">  font-size: 0.9rem;</w:t>
        <w:br/>
        <w:t>}</w:t>
        <w:br/>
        <w:br/>
        <w:t>.book-footer {</w:t>
        <w:br/>
        <w:t xml:space="preserve">  margin-top: auto;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border-top: 1px solid var(--border-color);</w:t>
        <w:br/>
        <w:t xml:space="preserve">  padding-top: 1rem;</w:t>
        <w:br/>
        <w:t>}</w:t>
        <w:br/>
        <w:br/>
        <w:t>.book-year {</w:t>
        <w:br/>
        <w:t xml:space="preserve">  color: var(--text-muted);</w:t>
        <w:br/>
        <w:t xml:space="preserve">  font-size: 0.875rem;</w:t>
        <w:br/>
        <w:t>}</w:t>
        <w:br/>
        <w:br/>
        <w:t>.delete-btn {</w:t>
        <w:br/>
        <w:t xml:space="preserve">  background-color: transparent;</w:t>
        <w:br/>
        <w:t xml:space="preserve">  color: var(--danger);</w:t>
        <w:br/>
        <w:t xml:space="preserve">  border: 1px solid var(--danger);</w:t>
        <w:br/>
        <w:t xml:space="preserve">  padding: 0.35rem 0.75rem;</w:t>
        <w:br/>
        <w:t xml:space="preserve">  border-radius: 4px;</w:t>
        <w:br/>
        <w:t xml:space="preserve">  cursor: pointer;</w:t>
        <w:br/>
        <w:t xml:space="preserve">  font-size: 0.875rem;</w:t>
        <w:br/>
        <w:t xml:space="preserve">  transition: all 0.2s;</w:t>
        <w:br/>
        <w:t>}</w:t>
        <w:br/>
        <w:br/>
        <w:t>.delete-btn:hover {</w:t>
        <w:br/>
        <w:t xml:space="preserve">  background-color: var(--danger);</w:t>
        <w:br/>
        <w:t xml:space="preserve">  color: white;</w:t>
        <w:br/>
        <w:t>}</w:t>
        <w:br/>
        <w:br/>
        <w:t>/* Modal */</w:t>
        <w:br/>
        <w:t>.modal-overlay {</w:t>
        <w:br/>
        <w:t xml:space="preserve">  position: fixed;</w:t>
        <w:br/>
        <w:t xml:space="preserve">  top: 0;</w:t>
        <w:br/>
        <w:t xml:space="preserve">  left: 0;</w:t>
        <w:br/>
        <w:t xml:space="preserve">  right: 0;</w:t>
        <w:br/>
        <w:t xml:space="preserve">  bottom: 0;</w:t>
        <w:br/>
        <w:t xml:space="preserve">  background-color: rgba(0, 0, 0, 0.5);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z-index: 50;</w:t>
        <w:br/>
        <w:t xml:space="preserve">  backdrop-filter: blur(4px);</w:t>
        <w:br/>
        <w:t>}</w:t>
        <w:br/>
        <w:br/>
        <w:t>.modal-content {</w:t>
        <w:br/>
        <w:t xml:space="preserve">  background-color: var(--card-bg);</w:t>
        <w:br/>
        <w:t xml:space="preserve">  border-radius: 12px;</w:t>
        <w:br/>
        <w:t xml:space="preserve">  width: 100%;</w:t>
        <w:br/>
        <w:t xml:space="preserve">  max-width: 500px;</w:t>
        <w:br/>
        <w:t xml:space="preserve">  padding: 2rem;</w:t>
        <w:br/>
        <w:t xml:space="preserve">  box-shadow: 0 20px 25px -5px rgba(0, 0, 0, 0.1), 0 10px 10px -5px rgba(0, 0, 0, 0.04);</w:t>
        <w:br/>
        <w:t>}</w:t>
        <w:br/>
        <w:br/>
        <w:t>.modal-header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1.5rem;</w:t>
        <w:br/>
        <w:t>}</w:t>
        <w:br/>
        <w:br/>
        <w:t>.close-btn {</w:t>
        <w:br/>
        <w:t xml:space="preserve">  background: none;</w:t>
        <w:br/>
        <w:t xml:space="preserve">  border: none;</w:t>
        <w:br/>
        <w:t xml:space="preserve">  font-size: 1.5rem;</w:t>
        <w:br/>
        <w:t xml:space="preserve">  cursor: pointer;</w:t>
        <w:br/>
        <w:t xml:space="preserve">  color: var(--text-muted);</w:t>
        <w:br/>
        <w:t>}</w:t>
        <w:br/>
        <w:br/>
        <w:t>.book-form {</w:t>
        <w:br/>
        <w:t xml:space="preserve">  display: flex;</w:t>
        <w:br/>
        <w:t xml:space="preserve">  flex-direction: column;</w:t>
        <w:br/>
        <w:t xml:space="preserve">  gap: 1.25rem;</w:t>
        <w:br/>
        <w:t>}</w:t>
        <w:br/>
        <w:br/>
        <w:t>.form-group {</w:t>
        <w:br/>
        <w:t xml:space="preserve">  display: flex;</w:t>
        <w:br/>
        <w:t xml:space="preserve">  flex-direction: column;</w:t>
        <w:br/>
        <w:t xml:space="preserve">  gap: 0.5rem;</w:t>
        <w:br/>
        <w:t>}</w:t>
        <w:br/>
        <w:br/>
        <w:t>.form-group-row {</w:t>
        <w:br/>
        <w:t xml:space="preserve">  display: grid;</w:t>
        <w:br/>
        <w:t xml:space="preserve">  grid-template-columns: 1fr 1fr;</w:t>
        <w:br/>
        <w:t xml:space="preserve">  gap: 1rem;</w:t>
        <w:br/>
        <w:t>}</w:t>
        <w:br/>
        <w:br/>
        <w:t>label {</w:t>
        <w:br/>
        <w:t xml:space="preserve">  font-size: 0.875rem;</w:t>
        <w:br/>
        <w:t xml:space="preserve">  font-weight: 500;</w:t>
        <w:br/>
        <w:t xml:space="preserve">  color: var(--text-main);</w:t>
        <w:br/>
        <w:t>}</w:t>
        <w:br/>
        <w:br/>
        <w:t>input {</w:t>
        <w:br/>
        <w:t xml:space="preserve">  padding: 0.75rem;</w:t>
        <w:br/>
        <w:t xml:space="preserve">  border: 1px solid var(--border-color);</w:t>
        <w:br/>
        <w:t xml:space="preserve">  border-radius: 6px;</w:t>
        <w:br/>
        <w:t xml:space="preserve">  font-size: 1rem;</w:t>
        <w:br/>
        <w:t xml:space="preserve">  outline: none;</w:t>
        <w:br/>
        <w:t xml:space="preserve">  transition: border-color 0.2s, box-shadow 0.2s;</w:t>
        <w:br/>
        <w:t>}</w:t>
        <w:br/>
        <w:br/>
        <w:t>input:focus {</w:t>
        <w:br/>
        <w:t xml:space="preserve">  border-color: var(--primary);</w:t>
        <w:br/>
        <w:t xml:space="preserve">  box-shadow: 0 0 0 3px rgba(79, 70, 229, 0.1);</w:t>
        <w:br/>
        <w:t>}</w:t>
        <w:br/>
        <w:br/>
        <w:t>.form-actions {</w:t>
        <w:br/>
        <w:t xml:space="preserve">  display: flex;</w:t>
        <w:br/>
        <w:t xml:space="preserve">  justify-content: flex-end;</w:t>
        <w:br/>
        <w:t xml:space="preserve">  gap: 1rem;</w:t>
        <w:br/>
        <w:t xml:space="preserve">  margin-top: 1rem;</w:t>
        <w:br/>
        <w:t>}</w:t>
        <w:br/>
        <w:br/>
        <w:t>.cancel-btn {</w:t>
        <w:br/>
        <w:t xml:space="preserve">  padding: 0.5rem 1rem;</w:t>
        <w:br/>
        <w:t xml:space="preserve">  background: none;</w:t>
        <w:br/>
        <w:t xml:space="preserve">  border: 1px solid var(--border-color);</w:t>
        <w:br/>
        <w:t xml:space="preserve">  border-radius: 6px;</w:t>
        <w:br/>
        <w:t xml:space="preserve">  cursor: pointer;</w:t>
        <w:br/>
        <w:t xml:space="preserve">  font-weight: 500;</w:t>
        <w:br/>
        <w:t>}</w:t>
        <w:br/>
        <w:br/>
        <w:t>.submit-btn {</w:t>
        <w:br/>
        <w:t xml:space="preserve">  padding: 0.5rem 1.5rem;</w:t>
        <w:br/>
        <w:t xml:space="preserve">  background-color: var(--primary);</w:t>
        <w:br/>
        <w:t xml:space="preserve">  color: white;</w:t>
        <w:br/>
        <w:t xml:space="preserve">  border: none;</w:t>
        <w:br/>
        <w:t xml:space="preserve">  border-radius: 6px;</w:t>
        <w:br/>
        <w:t xml:space="preserve">  cursor: pointer;</w:t>
        <w:br/>
        <w:t xml:space="preserve">  font-weight: 500;</w:t>
        <w:br/>
        <w:t>}</w:t>
        <w:br/>
        <w:br/>
        <w:t>.submit-btn:hover {</w:t>
        <w:br/>
        <w:t xml:space="preserve">  background-color: var(--primary-hover);</w:t>
        <w:br/>
        <w:t>}</w:t>
        <w:br/>
        <w:br/>
        <w:t>.loading, .empty-state {</w:t>
        <w:br/>
        <w:t xml:space="preserve">  text-align: center;</w:t>
        <w:br/>
        <w:t xml:space="preserve">  padding: 3rem;</w:t>
        <w:br/>
        <w:t xml:space="preserve">  color: var(--text-muted);</w:t>
        <w:br/>
        <w:t xml:space="preserve">  font-size: 1.1rem;</w:t>
        <w:br/>
        <w:t>}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Вывод</w:t>
      </w:r>
    </w:p>
    <w:p>
      <w:r>
        <w:t>В ходе выполнения лабораторных работ были успешно освоены навыки разработки REST API с использованием фреймворка FastAPI, а также создания современных пользовательских интерфейсов на базе библиотеки React. Реализован полный стек приложения (backend + frontend) для управления библиотекой.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