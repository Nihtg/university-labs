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3443" w14:textId="77777777" w:rsidR="00BA42B2" w:rsidRPr="00A0736B" w:rsidRDefault="00000000">
      <w:pPr>
        <w:pStyle w:val="aa"/>
        <w:rPr>
          <w:rFonts w:ascii="Times New Roman" w:hAnsi="Times New Roman" w:cs="Times New Roman"/>
        </w:rPr>
      </w:pPr>
      <w:r w:rsidRPr="00A0736B">
        <w:rPr>
          <w:rFonts w:ascii="Times New Roman" w:hAnsi="Times New Roman" w:cs="Times New Roman"/>
        </w:rPr>
        <w:t>Programming Language Report: C++</w:t>
      </w:r>
    </w:p>
    <w:p w14:paraId="0008CF3A" w14:textId="77777777" w:rsidR="00BA42B2" w:rsidRPr="00A0736B" w:rsidRDefault="00000000">
      <w:pPr>
        <w:pStyle w:val="1"/>
        <w:rPr>
          <w:rFonts w:ascii="Times New Roman" w:hAnsi="Times New Roman" w:cs="Times New Roman"/>
        </w:rPr>
      </w:pPr>
      <w:r w:rsidRPr="00A0736B">
        <w:rPr>
          <w:rFonts w:ascii="Times New Roman" w:hAnsi="Times New Roman" w:cs="Times New Roman"/>
        </w:rPr>
        <w:t>Introduction</w:t>
      </w:r>
    </w:p>
    <w:p w14:paraId="6D029239" w14:textId="77777777" w:rsidR="00BA42B2" w:rsidRPr="00A0736B" w:rsidRDefault="00000000">
      <w:pPr>
        <w:rPr>
          <w:rFonts w:ascii="Times New Roman" w:hAnsi="Times New Roman" w:cs="Times New Roman"/>
        </w:rPr>
      </w:pPr>
      <w:r w:rsidRPr="00A0736B">
        <w:rPr>
          <w:rFonts w:ascii="Times New Roman" w:hAnsi="Times New Roman" w:cs="Times New Roman"/>
        </w:rPr>
        <w:t>C++ is one of the most popular and powerful programming languages in the world. It is a general-purpose, compiled programming language that was created as an extension of the C programming language.</w:t>
      </w:r>
    </w:p>
    <w:p w14:paraId="16B090B8" w14:textId="77777777" w:rsidR="00BA42B2" w:rsidRPr="00A0736B" w:rsidRDefault="00000000">
      <w:pPr>
        <w:pStyle w:val="1"/>
        <w:rPr>
          <w:rFonts w:ascii="Times New Roman" w:hAnsi="Times New Roman" w:cs="Times New Roman"/>
        </w:rPr>
      </w:pPr>
      <w:r w:rsidRPr="00A0736B">
        <w:rPr>
          <w:rFonts w:ascii="Times New Roman" w:hAnsi="Times New Roman" w:cs="Times New Roman"/>
        </w:rPr>
        <w:t>When it was invented</w:t>
      </w:r>
    </w:p>
    <w:p w14:paraId="0EAC9546" w14:textId="77777777" w:rsidR="00BA42B2" w:rsidRPr="00A0736B" w:rsidRDefault="00000000">
      <w:pPr>
        <w:rPr>
          <w:rFonts w:ascii="Times New Roman" w:hAnsi="Times New Roman" w:cs="Times New Roman"/>
        </w:rPr>
      </w:pPr>
      <w:r w:rsidRPr="00A0736B">
        <w:rPr>
          <w:rFonts w:ascii="Times New Roman" w:hAnsi="Times New Roman" w:cs="Times New Roman"/>
        </w:rPr>
        <w:t xml:space="preserve">C++ was developed by Danish computer scientist </w:t>
      </w:r>
      <w:r w:rsidRPr="00A0736B">
        <w:rPr>
          <w:rFonts w:ascii="Times New Roman" w:hAnsi="Times New Roman" w:cs="Times New Roman"/>
          <w:b/>
        </w:rPr>
        <w:t>Bjarne Stroustrup</w:t>
      </w:r>
      <w:r w:rsidRPr="00A0736B">
        <w:rPr>
          <w:rFonts w:ascii="Times New Roman" w:hAnsi="Times New Roman" w:cs="Times New Roman"/>
        </w:rPr>
        <w:t xml:space="preserve"> at Bell Labs. The development started in </w:t>
      </w:r>
      <w:r w:rsidRPr="00A0736B">
        <w:rPr>
          <w:rFonts w:ascii="Times New Roman" w:hAnsi="Times New Roman" w:cs="Times New Roman"/>
          <w:b/>
        </w:rPr>
        <w:t>1979</w:t>
      </w:r>
      <w:r w:rsidRPr="00A0736B">
        <w:rPr>
          <w:rFonts w:ascii="Times New Roman" w:hAnsi="Times New Roman" w:cs="Times New Roman"/>
        </w:rPr>
        <w:t>, and it was originally referred to as 'C with Classes.'</w:t>
      </w:r>
      <w:r w:rsidRPr="00A0736B">
        <w:rPr>
          <w:rFonts w:ascii="Times New Roman" w:hAnsi="Times New Roman" w:cs="Times New Roman"/>
        </w:rPr>
        <w:br/>
        <w:t xml:space="preserve">The language was renamed to C++ in </w:t>
      </w:r>
      <w:r w:rsidRPr="00A0736B">
        <w:rPr>
          <w:rFonts w:ascii="Times New Roman" w:hAnsi="Times New Roman" w:cs="Times New Roman"/>
          <w:b/>
        </w:rPr>
        <w:t>1983</w:t>
      </w:r>
      <w:r w:rsidRPr="00A0736B">
        <w:rPr>
          <w:rFonts w:ascii="Times New Roman" w:hAnsi="Times New Roman" w:cs="Times New Roman"/>
        </w:rPr>
        <w:t>, and its first commercial edition was released in 1985. The language was standardized by the International Organization for Standardization (ISO) in 1998, with the latest major standard being C++23.</w:t>
      </w:r>
    </w:p>
    <w:p w14:paraId="0DE75B46" w14:textId="77777777" w:rsidR="00BA42B2" w:rsidRPr="00A0736B" w:rsidRDefault="00000000">
      <w:pPr>
        <w:pStyle w:val="1"/>
        <w:rPr>
          <w:rFonts w:ascii="Times New Roman" w:hAnsi="Times New Roman" w:cs="Times New Roman"/>
        </w:rPr>
      </w:pPr>
      <w:r w:rsidRPr="00A0736B">
        <w:rPr>
          <w:rFonts w:ascii="Times New Roman" w:hAnsi="Times New Roman" w:cs="Times New Roman"/>
        </w:rPr>
        <w:t>Main Characteristics</w:t>
      </w:r>
    </w:p>
    <w:p w14:paraId="7FA552C9" w14:textId="77777777" w:rsidR="00BA42B2" w:rsidRPr="00A0736B" w:rsidRDefault="00000000">
      <w:pPr>
        <w:pStyle w:val="a"/>
        <w:rPr>
          <w:rFonts w:ascii="Times New Roman" w:hAnsi="Times New Roman" w:cs="Times New Roman"/>
        </w:rPr>
      </w:pPr>
      <w:r w:rsidRPr="00A0736B">
        <w:rPr>
          <w:rFonts w:ascii="Times New Roman" w:hAnsi="Times New Roman" w:cs="Times New Roman"/>
          <w:b/>
        </w:rPr>
        <w:t xml:space="preserve">Object-Oriented (OOP): </w:t>
      </w:r>
      <w:r w:rsidRPr="00A0736B">
        <w:rPr>
          <w:rFonts w:ascii="Times New Roman" w:hAnsi="Times New Roman" w:cs="Times New Roman"/>
        </w:rPr>
        <w:t>Unlike standard C, C++ fully supports object-oriented programming concepts such as classes, inheritance, polymorphism, encapsulation, and data abstraction. This makes it easier to manage and structure large-scale applications.</w:t>
      </w:r>
    </w:p>
    <w:p w14:paraId="0465D85E" w14:textId="77777777" w:rsidR="00BA42B2" w:rsidRPr="00A0736B" w:rsidRDefault="00000000">
      <w:pPr>
        <w:pStyle w:val="a"/>
        <w:rPr>
          <w:rFonts w:ascii="Times New Roman" w:hAnsi="Times New Roman" w:cs="Times New Roman"/>
        </w:rPr>
      </w:pPr>
      <w:r w:rsidRPr="00A0736B">
        <w:rPr>
          <w:rFonts w:ascii="Times New Roman" w:hAnsi="Times New Roman" w:cs="Times New Roman"/>
          <w:b/>
        </w:rPr>
        <w:t xml:space="preserve">Fast and Efficient: </w:t>
      </w:r>
      <w:r w:rsidRPr="00A0736B">
        <w:rPr>
          <w:rFonts w:ascii="Times New Roman" w:hAnsi="Times New Roman" w:cs="Times New Roman"/>
        </w:rPr>
        <w:t>Since C++ is a compiled language that runs close to the hardware layer, it is incredibly fast and highly efficient. It is frequently used for performance-critical applications like game engines, real-time simulations, and operating systems.</w:t>
      </w:r>
    </w:p>
    <w:p w14:paraId="522A3EA0" w14:textId="77777777" w:rsidR="00BA42B2" w:rsidRPr="00A0736B" w:rsidRDefault="00000000">
      <w:pPr>
        <w:pStyle w:val="a"/>
        <w:rPr>
          <w:rFonts w:ascii="Times New Roman" w:hAnsi="Times New Roman" w:cs="Times New Roman"/>
        </w:rPr>
      </w:pPr>
      <w:r w:rsidRPr="00A0736B">
        <w:rPr>
          <w:rFonts w:ascii="Times New Roman" w:hAnsi="Times New Roman" w:cs="Times New Roman"/>
          <w:b/>
        </w:rPr>
        <w:t xml:space="preserve">Memory Management: </w:t>
      </w:r>
      <w:r w:rsidRPr="00A0736B">
        <w:rPr>
          <w:rFonts w:ascii="Times New Roman" w:hAnsi="Times New Roman" w:cs="Times New Roman"/>
        </w:rPr>
        <w:t>C++ provides developers with full control over memory management through pointers and manual dynamic memory allocation (new and delete operators). While this requires careful coding to avoid memory leaks, it allows for high-performance optimizations.</w:t>
      </w:r>
    </w:p>
    <w:p w14:paraId="39B16DF8" w14:textId="77777777" w:rsidR="00BA42B2" w:rsidRPr="00A0736B" w:rsidRDefault="00000000">
      <w:pPr>
        <w:pStyle w:val="a"/>
        <w:rPr>
          <w:rFonts w:ascii="Times New Roman" w:hAnsi="Times New Roman" w:cs="Times New Roman"/>
        </w:rPr>
      </w:pPr>
      <w:r w:rsidRPr="00A0736B">
        <w:rPr>
          <w:rFonts w:ascii="Times New Roman" w:hAnsi="Times New Roman" w:cs="Times New Roman"/>
          <w:b/>
        </w:rPr>
        <w:t xml:space="preserve">Multi-paradigm Language: </w:t>
      </w:r>
      <w:r w:rsidRPr="00A0736B">
        <w:rPr>
          <w:rFonts w:ascii="Times New Roman" w:hAnsi="Times New Roman" w:cs="Times New Roman"/>
        </w:rPr>
        <w:t>In addition to object-oriented programming, C++ supports procedural and generic programming (through templates), giving developers the flexibility to choose the best paradigm for their specific problem.</w:t>
      </w:r>
    </w:p>
    <w:p w14:paraId="66D4A7DF" w14:textId="77777777" w:rsidR="00BA42B2" w:rsidRPr="00A0736B" w:rsidRDefault="00000000">
      <w:pPr>
        <w:pStyle w:val="a"/>
        <w:rPr>
          <w:rFonts w:ascii="Times New Roman" w:hAnsi="Times New Roman" w:cs="Times New Roman"/>
        </w:rPr>
      </w:pPr>
      <w:r w:rsidRPr="00A0736B">
        <w:rPr>
          <w:rFonts w:ascii="Times New Roman" w:hAnsi="Times New Roman" w:cs="Times New Roman"/>
          <w:b/>
        </w:rPr>
        <w:t xml:space="preserve">Standard Template Library (STL): </w:t>
      </w:r>
      <w:r w:rsidRPr="00A0736B">
        <w:rPr>
          <w:rFonts w:ascii="Times New Roman" w:hAnsi="Times New Roman" w:cs="Times New Roman"/>
        </w:rPr>
        <w:t>C++ comes with a rich library of pre-written code known as the STL. It provides generic classes and functions for data structures (like vectors, lists, and queues) and algorithms (like sorting and searching), significantly speeding up the development process.</w:t>
      </w:r>
    </w:p>
    <w:p w14:paraId="0738FB9E" w14:textId="77777777" w:rsidR="00BA42B2" w:rsidRPr="00A0736B" w:rsidRDefault="00000000">
      <w:pPr>
        <w:pStyle w:val="a"/>
        <w:rPr>
          <w:rFonts w:ascii="Times New Roman" w:hAnsi="Times New Roman" w:cs="Times New Roman"/>
        </w:rPr>
      </w:pPr>
      <w:r w:rsidRPr="00A0736B">
        <w:rPr>
          <w:rFonts w:ascii="Times New Roman" w:hAnsi="Times New Roman" w:cs="Times New Roman"/>
          <w:b/>
        </w:rPr>
        <w:t xml:space="preserve">Platform Compatibility: </w:t>
      </w:r>
      <w:r w:rsidRPr="00A0736B">
        <w:rPr>
          <w:rFonts w:ascii="Times New Roman" w:hAnsi="Times New Roman" w:cs="Times New Roman"/>
        </w:rPr>
        <w:t>C++ is highly portable, meaning that programs written in C++ can be compiled and run on various operating systems, including Windows, macOS, and Linux, with minimal or no source code changes.</w:t>
      </w:r>
    </w:p>
    <w:p w14:paraId="30199B90" w14:textId="77777777" w:rsidR="00BA42B2" w:rsidRPr="00A0736B" w:rsidRDefault="00000000">
      <w:pPr>
        <w:pStyle w:val="1"/>
        <w:rPr>
          <w:rFonts w:ascii="Times New Roman" w:hAnsi="Times New Roman" w:cs="Times New Roman"/>
        </w:rPr>
      </w:pPr>
      <w:r w:rsidRPr="00A0736B">
        <w:rPr>
          <w:rFonts w:ascii="Times New Roman" w:hAnsi="Times New Roman" w:cs="Times New Roman"/>
        </w:rPr>
        <w:lastRenderedPageBreak/>
        <w:t>Conclusion</w:t>
      </w:r>
    </w:p>
    <w:p w14:paraId="6171C1DF" w14:textId="77777777" w:rsidR="00BA42B2" w:rsidRPr="00A0736B" w:rsidRDefault="00000000">
      <w:pPr>
        <w:rPr>
          <w:rFonts w:ascii="Times New Roman" w:hAnsi="Times New Roman" w:cs="Times New Roman"/>
        </w:rPr>
      </w:pPr>
      <w:r w:rsidRPr="00A0736B">
        <w:rPr>
          <w:rFonts w:ascii="Times New Roman" w:hAnsi="Times New Roman" w:cs="Times New Roman"/>
        </w:rPr>
        <w:t>C++ remains a foundational language in modern software development. Its blend of high-level abstractions and low-level control makes it the go-to choice for building robust, high-performance software systems.</w:t>
      </w:r>
    </w:p>
    <w:sectPr w:rsidR="00BA42B2" w:rsidRPr="00A073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0038163">
    <w:abstractNumId w:val="8"/>
  </w:num>
  <w:num w:numId="2" w16cid:durableId="240918439">
    <w:abstractNumId w:val="6"/>
  </w:num>
  <w:num w:numId="3" w16cid:durableId="241841242">
    <w:abstractNumId w:val="5"/>
  </w:num>
  <w:num w:numId="4" w16cid:durableId="976029524">
    <w:abstractNumId w:val="4"/>
  </w:num>
  <w:num w:numId="5" w16cid:durableId="916476037">
    <w:abstractNumId w:val="7"/>
  </w:num>
  <w:num w:numId="6" w16cid:durableId="1568567028">
    <w:abstractNumId w:val="3"/>
  </w:num>
  <w:num w:numId="7" w16cid:durableId="2120836604">
    <w:abstractNumId w:val="2"/>
  </w:num>
  <w:num w:numId="8" w16cid:durableId="749499725">
    <w:abstractNumId w:val="1"/>
  </w:num>
  <w:num w:numId="9" w16cid:durableId="93821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92"/>
    <w:rsid w:val="0006063C"/>
    <w:rsid w:val="0015074B"/>
    <w:rsid w:val="0029639D"/>
    <w:rsid w:val="00326F90"/>
    <w:rsid w:val="00A0736B"/>
    <w:rsid w:val="00AA1D8D"/>
    <w:rsid w:val="00B47730"/>
    <w:rsid w:val="00BA42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C7ADC"/>
  <w14:defaultImageDpi w14:val="300"/>
  <w15:docId w15:val="{C20E454C-DE45-410E-A3F0-C1E0A6DC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Вячеслав Смирнов</cp:lastModifiedBy>
  <cp:revision>3</cp:revision>
  <dcterms:created xsi:type="dcterms:W3CDTF">2013-12-23T23:15:00Z</dcterms:created>
  <dcterms:modified xsi:type="dcterms:W3CDTF">2026-09-20T12:22:00Z</dcterms:modified>
  <cp:category/>
</cp:coreProperties>
</file>